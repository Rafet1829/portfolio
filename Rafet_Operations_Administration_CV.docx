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BC3F" w14:textId="77777777" w:rsidR="003D4519" w:rsidRPr="00E1258A" w:rsidRDefault="00000000">
      <w:pPr>
        <w:spacing w:after="20"/>
        <w:jc w:val="center"/>
        <w:rPr>
          <w:color w:val="auto"/>
        </w:rPr>
      </w:pPr>
      <w:r w:rsidRPr="00E1258A">
        <w:rPr>
          <w:b/>
          <w:color w:val="auto"/>
          <w:sz w:val="50"/>
        </w:rPr>
        <w:t>RAFET</w:t>
      </w:r>
    </w:p>
    <w:p w14:paraId="35A2B06D" w14:textId="77777777" w:rsidR="003D4519" w:rsidRPr="00E1258A" w:rsidRDefault="00000000">
      <w:pPr>
        <w:spacing w:after="60"/>
        <w:jc w:val="center"/>
        <w:rPr>
          <w:color w:val="auto"/>
        </w:rPr>
      </w:pPr>
      <w:r w:rsidRPr="00E1258A">
        <w:rPr>
          <w:b/>
          <w:color w:val="auto"/>
          <w:sz w:val="21"/>
        </w:rPr>
        <w:t>OPERATIONS &amp; ADMINISTRATION PROFESSIONAL</w:t>
      </w:r>
    </w:p>
    <w:p w14:paraId="3D5722E2" w14:textId="77777777" w:rsidR="003D4519" w:rsidRPr="00E1258A" w:rsidRDefault="00000000">
      <w:pPr>
        <w:pBdr>
          <w:bottom w:val="single" w:sz="10" w:space="1" w:color="1D6475"/>
        </w:pBdr>
        <w:spacing w:after="100"/>
        <w:jc w:val="center"/>
        <w:rPr>
          <w:color w:val="auto"/>
        </w:rPr>
      </w:pPr>
      <w:r w:rsidRPr="00E1258A">
        <w:rPr>
          <w:color w:val="auto"/>
        </w:rPr>
        <w:t>Bradford, West Yorkshire  |  +44 7362 218027  |  rafet2922@gmail.com</w:t>
      </w:r>
      <w:r w:rsidRPr="00E1258A">
        <w:rPr>
          <w:color w:val="auto"/>
        </w:rPr>
        <w:br/>
        <w:t>linkedin.com/in/mr-rafet  |  github.com/Rafet1829  |  rafet1829.github.io/portfolio/</w:t>
      </w:r>
    </w:p>
    <w:p w14:paraId="52E21769" w14:textId="77777777" w:rsidR="003D4519" w:rsidRPr="00E1258A" w:rsidRDefault="00000000">
      <w:pPr>
        <w:pStyle w:val="Heading1"/>
        <w:rPr>
          <w:color w:val="auto"/>
        </w:rPr>
      </w:pPr>
      <w:r w:rsidRPr="00E1258A">
        <w:rPr>
          <w:color w:val="auto"/>
        </w:rPr>
        <w:t>PROFESSIONAL PROFILE</w:t>
      </w:r>
    </w:p>
    <w:p w14:paraId="46A8F2C8" w14:textId="77777777" w:rsidR="003D4519" w:rsidRPr="00E1258A" w:rsidRDefault="00000000">
      <w:pPr>
        <w:rPr>
          <w:color w:val="auto"/>
        </w:rPr>
      </w:pPr>
      <w:r w:rsidRPr="00E1258A">
        <w:rPr>
          <w:color w:val="auto"/>
        </w:rPr>
        <w:t>Organised operations professional with experience coordinating teams, preparing staff rotas, managing stock and deliveries, maintaining operational records, training employees and resolving customer issues. Progressed from Team Member to Training Team Leader and Shift Manager. Experienced with Employment Hero, Sona, TeamLive, Oracle MICROS Simphony, Excel, Word and PowerPoint. Independently developed a working inventory-management system using Supabase/PostgreSQL and Cloudflare. Now seeking an office-based position in operations, administration, scheduling, inventory or purchasing support.</w:t>
      </w:r>
    </w:p>
    <w:p w14:paraId="5A76C21D" w14:textId="77777777" w:rsidR="003D4519" w:rsidRPr="00E1258A" w:rsidRDefault="00000000">
      <w:pPr>
        <w:pStyle w:val="Heading1"/>
        <w:rPr>
          <w:color w:val="auto"/>
        </w:rPr>
      </w:pPr>
      <w:r w:rsidRPr="00E1258A">
        <w:rPr>
          <w:color w:val="auto"/>
        </w:rPr>
        <w:t>CORE SKILLS</w:t>
      </w:r>
    </w:p>
    <w:tbl>
      <w:tblPr>
        <w:tblW w:w="0" w:type="auto"/>
        <w:tblLayout w:type="fixed"/>
        <w:tblLook w:val="04A0" w:firstRow="1" w:lastRow="0" w:firstColumn="1" w:lastColumn="0" w:noHBand="0" w:noVBand="1"/>
      </w:tblPr>
      <w:tblGrid>
        <w:gridCol w:w="3427"/>
        <w:gridCol w:w="3427"/>
        <w:gridCol w:w="3427"/>
      </w:tblGrid>
      <w:tr w:rsidR="003D4519" w:rsidRPr="00E1258A" w14:paraId="699A6421" w14:textId="77777777">
        <w:tc>
          <w:tcPr>
            <w:tcW w:w="3427" w:type="dxa"/>
            <w:shd w:val="clear" w:color="auto" w:fill="10233C"/>
            <w:tcMar>
              <w:top w:w="55" w:type="dxa"/>
              <w:left w:w="70" w:type="dxa"/>
              <w:bottom w:w="55" w:type="dxa"/>
              <w:right w:w="70" w:type="dxa"/>
            </w:tcMar>
          </w:tcPr>
          <w:p w14:paraId="1901BC1D" w14:textId="77777777" w:rsidR="003D4519" w:rsidRPr="00E1258A" w:rsidRDefault="00000000">
            <w:pPr>
              <w:spacing w:after="20" w:line="240" w:lineRule="auto"/>
              <w:rPr>
                <w:color w:val="auto"/>
              </w:rPr>
            </w:pPr>
            <w:r w:rsidRPr="00E1258A">
              <w:rPr>
                <w:b/>
                <w:color w:val="auto"/>
                <w:sz w:val="17"/>
              </w:rPr>
              <w:t>ADMINISTRATION</w:t>
            </w:r>
          </w:p>
        </w:tc>
        <w:tc>
          <w:tcPr>
            <w:tcW w:w="3427" w:type="dxa"/>
            <w:shd w:val="clear" w:color="auto" w:fill="10233C"/>
            <w:tcMar>
              <w:top w:w="55" w:type="dxa"/>
              <w:left w:w="70" w:type="dxa"/>
              <w:bottom w:w="55" w:type="dxa"/>
              <w:right w:w="70" w:type="dxa"/>
            </w:tcMar>
          </w:tcPr>
          <w:p w14:paraId="729A5563" w14:textId="77777777" w:rsidR="003D4519" w:rsidRPr="00E1258A" w:rsidRDefault="00000000">
            <w:pPr>
              <w:spacing w:after="20" w:line="240" w:lineRule="auto"/>
              <w:rPr>
                <w:color w:val="auto"/>
              </w:rPr>
            </w:pPr>
            <w:r w:rsidRPr="00E1258A">
              <w:rPr>
                <w:b/>
                <w:color w:val="auto"/>
                <w:sz w:val="17"/>
              </w:rPr>
              <w:t>OPERATIONS</w:t>
            </w:r>
          </w:p>
        </w:tc>
        <w:tc>
          <w:tcPr>
            <w:tcW w:w="3427" w:type="dxa"/>
            <w:shd w:val="clear" w:color="auto" w:fill="10233C"/>
            <w:tcMar>
              <w:top w:w="55" w:type="dxa"/>
              <w:left w:w="70" w:type="dxa"/>
              <w:bottom w:w="55" w:type="dxa"/>
              <w:right w:w="70" w:type="dxa"/>
            </w:tcMar>
          </w:tcPr>
          <w:p w14:paraId="25CAA14A" w14:textId="77777777" w:rsidR="003D4519" w:rsidRPr="00E1258A" w:rsidRDefault="00000000">
            <w:pPr>
              <w:spacing w:after="20" w:line="240" w:lineRule="auto"/>
              <w:rPr>
                <w:color w:val="auto"/>
              </w:rPr>
            </w:pPr>
            <w:r w:rsidRPr="00E1258A">
              <w:rPr>
                <w:b/>
                <w:color w:val="auto"/>
                <w:sz w:val="17"/>
              </w:rPr>
              <w:t>PEOPLE</w:t>
            </w:r>
          </w:p>
        </w:tc>
      </w:tr>
      <w:tr w:rsidR="003D4519" w:rsidRPr="00E1258A" w14:paraId="14C1A281" w14:textId="77777777">
        <w:tc>
          <w:tcPr>
            <w:tcW w:w="3427" w:type="dxa"/>
            <w:tcMar>
              <w:top w:w="55" w:type="dxa"/>
              <w:left w:w="70" w:type="dxa"/>
              <w:bottom w:w="55" w:type="dxa"/>
              <w:right w:w="70" w:type="dxa"/>
            </w:tcMar>
          </w:tcPr>
          <w:p w14:paraId="6300346E" w14:textId="77777777" w:rsidR="003D4519" w:rsidRPr="00E1258A" w:rsidRDefault="00000000">
            <w:pPr>
              <w:spacing w:after="20" w:line="240" w:lineRule="auto"/>
              <w:rPr>
                <w:color w:val="auto"/>
              </w:rPr>
            </w:pPr>
            <w:r w:rsidRPr="00E1258A">
              <w:rPr>
                <w:color w:val="auto"/>
              </w:rPr>
              <w:t>Staff scheduling</w:t>
            </w:r>
            <w:r w:rsidRPr="00E1258A">
              <w:rPr>
                <w:color w:val="auto"/>
              </w:rPr>
              <w:br/>
              <w:t>Record keeping</w:t>
            </w:r>
            <w:r w:rsidRPr="00E1258A">
              <w:rPr>
                <w:color w:val="auto"/>
              </w:rPr>
              <w:br/>
              <w:t>Routine invoice processing</w:t>
            </w:r>
            <w:r w:rsidRPr="00E1258A">
              <w:rPr>
                <w:color w:val="auto"/>
              </w:rPr>
              <w:br/>
              <w:t>Microsoft Office</w:t>
            </w:r>
          </w:p>
        </w:tc>
        <w:tc>
          <w:tcPr>
            <w:tcW w:w="3427" w:type="dxa"/>
            <w:tcMar>
              <w:top w:w="55" w:type="dxa"/>
              <w:left w:w="70" w:type="dxa"/>
              <w:bottom w:w="55" w:type="dxa"/>
              <w:right w:w="70" w:type="dxa"/>
            </w:tcMar>
          </w:tcPr>
          <w:p w14:paraId="19E85620" w14:textId="77777777" w:rsidR="003D4519" w:rsidRPr="00E1258A" w:rsidRDefault="00000000">
            <w:pPr>
              <w:spacing w:after="20" w:line="240" w:lineRule="auto"/>
              <w:rPr>
                <w:color w:val="auto"/>
              </w:rPr>
            </w:pPr>
            <w:r w:rsidRPr="00E1258A">
              <w:rPr>
                <w:color w:val="auto"/>
              </w:rPr>
              <w:t>Stock control</w:t>
            </w:r>
            <w:r w:rsidRPr="00E1258A">
              <w:rPr>
                <w:color w:val="auto"/>
              </w:rPr>
              <w:br/>
              <w:t>Ordering &amp; deliveries</w:t>
            </w:r>
            <w:r w:rsidRPr="00E1258A">
              <w:rPr>
                <w:color w:val="auto"/>
              </w:rPr>
              <w:br/>
              <w:t>Supplier communication</w:t>
            </w:r>
            <w:r w:rsidRPr="00E1258A">
              <w:rPr>
                <w:color w:val="auto"/>
              </w:rPr>
              <w:br/>
              <w:t>Operational reporting</w:t>
            </w:r>
          </w:p>
        </w:tc>
        <w:tc>
          <w:tcPr>
            <w:tcW w:w="3427" w:type="dxa"/>
            <w:tcMar>
              <w:top w:w="55" w:type="dxa"/>
              <w:left w:w="70" w:type="dxa"/>
              <w:bottom w:w="55" w:type="dxa"/>
              <w:right w:w="70" w:type="dxa"/>
            </w:tcMar>
          </w:tcPr>
          <w:p w14:paraId="013CCE43" w14:textId="77777777" w:rsidR="003D4519" w:rsidRPr="00E1258A" w:rsidRDefault="00000000">
            <w:pPr>
              <w:spacing w:after="20" w:line="240" w:lineRule="auto"/>
              <w:rPr>
                <w:color w:val="auto"/>
              </w:rPr>
            </w:pPr>
            <w:r w:rsidRPr="00E1258A">
              <w:rPr>
                <w:color w:val="auto"/>
              </w:rPr>
              <w:t>Team coordination</w:t>
            </w:r>
            <w:r w:rsidRPr="00E1258A">
              <w:rPr>
                <w:color w:val="auto"/>
              </w:rPr>
              <w:br/>
              <w:t>Staff training</w:t>
            </w:r>
            <w:r w:rsidRPr="00E1258A">
              <w:rPr>
                <w:color w:val="auto"/>
              </w:rPr>
              <w:br/>
              <w:t>Customer service</w:t>
            </w:r>
            <w:r w:rsidRPr="00E1258A">
              <w:rPr>
                <w:color w:val="auto"/>
              </w:rPr>
              <w:br/>
              <w:t>Complaint resolution</w:t>
            </w:r>
          </w:p>
        </w:tc>
      </w:tr>
    </w:tbl>
    <w:p w14:paraId="6383F140" w14:textId="77777777" w:rsidR="003D4519" w:rsidRPr="00E1258A" w:rsidRDefault="00000000">
      <w:pPr>
        <w:pStyle w:val="Heading1"/>
        <w:rPr>
          <w:color w:val="auto"/>
        </w:rPr>
      </w:pPr>
      <w:r w:rsidRPr="00E1258A">
        <w:rPr>
          <w:color w:val="auto"/>
        </w:rPr>
        <w:t>PROFESSIONAL EXPERIENCE</w:t>
      </w:r>
    </w:p>
    <w:p w14:paraId="57CB070B" w14:textId="77777777" w:rsidR="003D4519" w:rsidRPr="00E1258A" w:rsidRDefault="00000000">
      <w:pPr>
        <w:keepNext/>
        <w:spacing w:before="60" w:after="20"/>
        <w:rPr>
          <w:color w:val="auto"/>
        </w:rPr>
      </w:pPr>
      <w:r w:rsidRPr="00E1258A">
        <w:rPr>
          <w:b/>
          <w:color w:val="auto"/>
          <w:sz w:val="20"/>
        </w:rPr>
        <w:t>Kitchen Lead &amp; Chef</w:t>
      </w:r>
      <w:r w:rsidRPr="00E1258A">
        <w:rPr>
          <w:b/>
          <w:color w:val="auto"/>
        </w:rPr>
        <w:t xml:space="preserve"> | Yorkshire Garden Centres, Grass Hoppers - Otley</w:t>
      </w:r>
      <w:r w:rsidRPr="00E1258A">
        <w:rPr>
          <w:i/>
          <w:color w:val="auto"/>
        </w:rPr>
        <w:t xml:space="preserve">   Aug 2026-Present | Full-time</w:t>
      </w:r>
    </w:p>
    <w:p w14:paraId="22DA0A9D" w14:textId="77777777" w:rsidR="003D4519" w:rsidRPr="00E1258A" w:rsidRDefault="00000000">
      <w:pPr>
        <w:pStyle w:val="ListBullet"/>
        <w:spacing w:after="24" w:line="240" w:lineRule="auto"/>
        <w:ind w:left="259" w:hanging="202"/>
        <w:rPr>
          <w:color w:val="auto"/>
        </w:rPr>
      </w:pPr>
      <w:r w:rsidRPr="00E1258A">
        <w:rPr>
          <w:color w:val="auto"/>
        </w:rPr>
        <w:t>Coordinate daily kitchen operations, allocate work and maintain staff rotas using Employment Hero.</w:t>
      </w:r>
    </w:p>
    <w:p w14:paraId="21D5E5CE" w14:textId="77777777" w:rsidR="003D4519" w:rsidRPr="00E1258A" w:rsidRDefault="00000000">
      <w:pPr>
        <w:pStyle w:val="ListBullet"/>
        <w:spacing w:after="24" w:line="240" w:lineRule="auto"/>
        <w:ind w:left="259" w:hanging="202"/>
        <w:rPr>
          <w:color w:val="auto"/>
        </w:rPr>
      </w:pPr>
      <w:r w:rsidRPr="00E1258A">
        <w:rPr>
          <w:color w:val="auto"/>
        </w:rPr>
        <w:t>Train team members; manage stock ordering, inventory checks and incoming deliveries.</w:t>
      </w:r>
    </w:p>
    <w:p w14:paraId="25DDCF3A" w14:textId="77777777" w:rsidR="003D4519" w:rsidRPr="00E1258A" w:rsidRDefault="00000000">
      <w:pPr>
        <w:pStyle w:val="ListBullet"/>
        <w:spacing w:after="24" w:line="240" w:lineRule="auto"/>
        <w:ind w:left="259" w:hanging="202"/>
        <w:rPr>
          <w:color w:val="auto"/>
        </w:rPr>
      </w:pPr>
      <w:r w:rsidRPr="00E1258A">
        <w:rPr>
          <w:color w:val="auto"/>
        </w:rPr>
        <w:t>Maintain allergen, food-safety and compliance records and resolve cross-team operational issues.</w:t>
      </w:r>
    </w:p>
    <w:p w14:paraId="4963B12C" w14:textId="77777777" w:rsidR="003D4519" w:rsidRPr="00E1258A" w:rsidRDefault="00000000">
      <w:pPr>
        <w:keepNext/>
        <w:spacing w:before="60" w:after="20"/>
        <w:rPr>
          <w:color w:val="auto"/>
        </w:rPr>
      </w:pPr>
      <w:r w:rsidRPr="00E1258A">
        <w:rPr>
          <w:b/>
          <w:color w:val="auto"/>
          <w:sz w:val="20"/>
        </w:rPr>
        <w:t>Shift Manager</w:t>
      </w:r>
      <w:r w:rsidRPr="00E1258A">
        <w:rPr>
          <w:b/>
          <w:color w:val="auto"/>
        </w:rPr>
        <w:t xml:space="preserve"> | QFM Taco Bell - Bradford</w:t>
      </w:r>
      <w:r w:rsidRPr="00E1258A">
        <w:rPr>
          <w:i/>
          <w:color w:val="auto"/>
        </w:rPr>
        <w:t xml:space="preserve">   Aug 2026-Present | Part-time</w:t>
      </w:r>
    </w:p>
    <w:p w14:paraId="1090BB4E" w14:textId="77777777" w:rsidR="003D4519" w:rsidRPr="00E1258A" w:rsidRDefault="00000000">
      <w:pPr>
        <w:pStyle w:val="ListBullet"/>
        <w:spacing w:after="24" w:line="240" w:lineRule="auto"/>
        <w:ind w:left="259" w:hanging="202"/>
        <w:rPr>
          <w:color w:val="auto"/>
        </w:rPr>
      </w:pPr>
      <w:r w:rsidRPr="00E1258A">
        <w:rPr>
          <w:color w:val="auto"/>
        </w:rPr>
        <w:t>Coordinate shifts, allocate responsibilities and support training and performance standards.</w:t>
      </w:r>
    </w:p>
    <w:p w14:paraId="1B6E5C68" w14:textId="77777777" w:rsidR="003D4519" w:rsidRPr="00E1258A" w:rsidRDefault="00000000">
      <w:pPr>
        <w:pStyle w:val="ListBullet"/>
        <w:spacing w:after="24" w:line="240" w:lineRule="auto"/>
        <w:ind w:left="259" w:hanging="202"/>
        <w:rPr>
          <w:color w:val="auto"/>
        </w:rPr>
      </w:pPr>
      <w:r w:rsidRPr="00E1258A">
        <w:rPr>
          <w:color w:val="auto"/>
        </w:rPr>
        <w:t>Complete opening and closing checks, maintain operational records and communicate actions to management.</w:t>
      </w:r>
    </w:p>
    <w:p w14:paraId="73DBB6AE" w14:textId="77777777" w:rsidR="003D4519" w:rsidRPr="00E1258A" w:rsidRDefault="00000000">
      <w:pPr>
        <w:pStyle w:val="ListBullet"/>
        <w:spacing w:after="24" w:line="240" w:lineRule="auto"/>
        <w:ind w:left="259" w:hanging="202"/>
        <w:rPr>
          <w:color w:val="auto"/>
        </w:rPr>
      </w:pPr>
      <w:r w:rsidRPr="00E1258A">
        <w:rPr>
          <w:color w:val="auto"/>
        </w:rPr>
        <w:t>Handle customer enquiries, monitor stock and maintain safety, hygiene and compliance standards.</w:t>
      </w:r>
    </w:p>
    <w:p w14:paraId="4EFC1431" w14:textId="77777777" w:rsidR="003D4519" w:rsidRPr="00E1258A" w:rsidRDefault="00000000">
      <w:pPr>
        <w:keepNext/>
        <w:spacing w:before="60" w:after="20"/>
        <w:rPr>
          <w:color w:val="auto"/>
        </w:rPr>
      </w:pPr>
      <w:r w:rsidRPr="00E1258A">
        <w:rPr>
          <w:b/>
          <w:color w:val="auto"/>
          <w:sz w:val="20"/>
        </w:rPr>
        <w:t>Shift Manager / Training Team Leader / Team Member</w:t>
      </w:r>
      <w:r w:rsidRPr="00E1258A">
        <w:rPr>
          <w:b/>
          <w:color w:val="auto"/>
        </w:rPr>
        <w:t xml:space="preserve"> | Popeyes UK - Leeds &amp; Wakefield</w:t>
      </w:r>
      <w:r w:rsidRPr="00E1258A">
        <w:rPr>
          <w:i/>
          <w:color w:val="auto"/>
        </w:rPr>
        <w:t xml:space="preserve">   Sep 2024-Jul 2026</w:t>
      </w:r>
    </w:p>
    <w:p w14:paraId="379F73B1" w14:textId="77777777" w:rsidR="003D4519" w:rsidRPr="00E1258A" w:rsidRDefault="00000000">
      <w:pPr>
        <w:pStyle w:val="ListBullet"/>
        <w:spacing w:after="24" w:line="240" w:lineRule="auto"/>
        <w:ind w:left="259" w:hanging="202"/>
        <w:rPr>
          <w:color w:val="auto"/>
        </w:rPr>
      </w:pPr>
      <w:r w:rsidRPr="00E1258A">
        <w:rPr>
          <w:color w:val="auto"/>
        </w:rPr>
        <w:t>Earned two promotions through dependable performance, staff support and operational leadership.</w:t>
      </w:r>
    </w:p>
    <w:p w14:paraId="7B26299C" w14:textId="77777777" w:rsidR="003D4519" w:rsidRPr="00E1258A" w:rsidRDefault="00000000">
      <w:pPr>
        <w:pStyle w:val="ListBullet"/>
        <w:spacing w:after="24" w:line="240" w:lineRule="auto"/>
        <w:ind w:left="259" w:hanging="202"/>
        <w:rPr>
          <w:color w:val="auto"/>
        </w:rPr>
      </w:pPr>
      <w:r w:rsidRPr="00E1258A">
        <w:rPr>
          <w:color w:val="auto"/>
        </w:rPr>
        <w:t>Scheduled and trained staff, allocated duties, managed cash checks and maintained shift records.</w:t>
      </w:r>
    </w:p>
    <w:p w14:paraId="02173D7C" w14:textId="77777777" w:rsidR="003D4519" w:rsidRPr="00E1258A" w:rsidRDefault="00000000">
      <w:pPr>
        <w:pStyle w:val="ListBullet"/>
        <w:spacing w:after="24" w:line="240" w:lineRule="auto"/>
        <w:ind w:left="259" w:hanging="202"/>
        <w:rPr>
          <w:color w:val="auto"/>
        </w:rPr>
      </w:pPr>
      <w:r w:rsidRPr="00E1258A">
        <w:rPr>
          <w:color w:val="auto"/>
        </w:rPr>
        <w:t>Controlled stock, resolved customer concerns and upheld company and workplace-safety standards.</w:t>
      </w:r>
    </w:p>
    <w:p w14:paraId="509E829B" w14:textId="77777777" w:rsidR="003D4519" w:rsidRPr="00E1258A" w:rsidRDefault="00000000">
      <w:pPr>
        <w:keepNext/>
        <w:spacing w:before="60" w:after="20"/>
        <w:rPr>
          <w:color w:val="auto"/>
        </w:rPr>
      </w:pPr>
      <w:r w:rsidRPr="00E1258A">
        <w:rPr>
          <w:b/>
          <w:color w:val="auto"/>
          <w:sz w:val="20"/>
        </w:rPr>
        <w:t>Head Waiter</w:t>
      </w:r>
      <w:r w:rsidRPr="00E1258A">
        <w:rPr>
          <w:b/>
          <w:color w:val="auto"/>
        </w:rPr>
        <w:t xml:space="preserve"> | Gate of India - Leeds</w:t>
      </w:r>
      <w:r w:rsidRPr="00E1258A">
        <w:rPr>
          <w:i/>
          <w:color w:val="auto"/>
        </w:rPr>
        <w:t xml:space="preserve">   Mar-Oct 2024</w:t>
      </w:r>
    </w:p>
    <w:p w14:paraId="6C0555DD" w14:textId="77777777" w:rsidR="003D4519" w:rsidRPr="00E1258A" w:rsidRDefault="00000000">
      <w:pPr>
        <w:pStyle w:val="ListBullet"/>
        <w:spacing w:after="24" w:line="240" w:lineRule="auto"/>
        <w:ind w:left="259" w:hanging="202"/>
        <w:rPr>
          <w:color w:val="auto"/>
        </w:rPr>
      </w:pPr>
      <w:r w:rsidRPr="00E1258A">
        <w:rPr>
          <w:color w:val="auto"/>
        </w:rPr>
        <w:t>Coordinated service staff, reservations, customer enquiries, training, cash handling and stock checks.</w:t>
      </w:r>
    </w:p>
    <w:p w14:paraId="0F5BEAD4" w14:textId="77777777" w:rsidR="00E1258A" w:rsidRPr="00E1258A" w:rsidRDefault="00E1258A" w:rsidP="00E1258A">
      <w:pPr>
        <w:pStyle w:val="Heading1"/>
        <w:rPr>
          <w:color w:val="auto"/>
        </w:rPr>
      </w:pPr>
      <w:r w:rsidRPr="00E1258A">
        <w:rPr>
          <w:color w:val="auto"/>
        </w:rPr>
        <w:t>INDEPENDENT PROJECT</w:t>
      </w:r>
    </w:p>
    <w:p w14:paraId="544C73F9" w14:textId="77777777" w:rsidR="00E1258A" w:rsidRPr="00E1258A" w:rsidRDefault="00E1258A" w:rsidP="00E1258A">
      <w:pPr>
        <w:spacing w:after="40"/>
        <w:rPr>
          <w:color w:val="auto"/>
        </w:rPr>
      </w:pPr>
      <w:r w:rsidRPr="00E1258A">
        <w:rPr>
          <w:b/>
          <w:color w:val="auto"/>
          <w:sz w:val="22"/>
        </w:rPr>
        <w:t>Inventory Management System</w:t>
      </w:r>
      <w:r w:rsidRPr="00E1258A">
        <w:rPr>
          <w:b/>
          <w:color w:val="auto"/>
        </w:rPr>
        <w:t xml:space="preserve"> | </w:t>
      </w:r>
      <w:proofErr w:type="spellStart"/>
      <w:r w:rsidRPr="00E1258A">
        <w:rPr>
          <w:b/>
          <w:color w:val="auto"/>
        </w:rPr>
        <w:t>Supabase</w:t>
      </w:r>
      <w:proofErr w:type="spellEnd"/>
      <w:r w:rsidRPr="00E1258A">
        <w:rPr>
          <w:b/>
          <w:color w:val="auto"/>
        </w:rPr>
        <w:t>/PostgreSQL and Cloudflare</w:t>
      </w:r>
    </w:p>
    <w:p w14:paraId="1409F0B3" w14:textId="5C57AEB2" w:rsidR="00E1258A" w:rsidRPr="00E1258A" w:rsidRDefault="00E1258A" w:rsidP="00E1258A">
      <w:pPr>
        <w:pStyle w:val="ListBullet"/>
        <w:spacing w:after="24" w:line="240" w:lineRule="auto"/>
        <w:ind w:left="259" w:hanging="202"/>
        <w:rPr>
          <w:color w:val="auto"/>
        </w:rPr>
      </w:pPr>
      <w:r w:rsidRPr="00E1258A">
        <w:rPr>
          <w:color w:val="auto"/>
        </w:rPr>
        <w:t xml:space="preserve">Designed and developed a working system to make personal stock-control responsibilities more </w:t>
      </w:r>
      <w:r w:rsidRPr="00E1258A">
        <w:rPr>
          <w:color w:val="auto"/>
        </w:rPr>
        <w:t>organized</w:t>
      </w:r>
      <w:r w:rsidRPr="00E1258A">
        <w:rPr>
          <w:color w:val="auto"/>
        </w:rPr>
        <w:t xml:space="preserve"> and efficient.</w:t>
      </w:r>
    </w:p>
    <w:p w14:paraId="5C63C350" w14:textId="77777777" w:rsidR="00E1258A" w:rsidRPr="00E1258A" w:rsidRDefault="00E1258A" w:rsidP="00E1258A">
      <w:pPr>
        <w:pStyle w:val="ListBullet"/>
        <w:spacing w:after="24" w:line="240" w:lineRule="auto"/>
        <w:ind w:left="259" w:hanging="202"/>
        <w:rPr>
          <w:color w:val="auto"/>
        </w:rPr>
      </w:pPr>
      <w:r w:rsidRPr="00E1258A">
        <w:rPr>
          <w:color w:val="auto"/>
        </w:rPr>
        <w:t>Supports products, suppliers, stock transactions, counting sessions, purchase orders and reorder information.</w:t>
      </w:r>
    </w:p>
    <w:p w14:paraId="7A48CE6B" w14:textId="77777777" w:rsidR="00E1258A" w:rsidRPr="00E1258A" w:rsidRDefault="00E1258A" w:rsidP="00E1258A">
      <w:pPr>
        <w:pStyle w:val="ListBullet"/>
        <w:spacing w:after="24" w:line="240" w:lineRule="auto"/>
        <w:ind w:left="259" w:hanging="202"/>
        <w:rPr>
          <w:color w:val="auto"/>
        </w:rPr>
      </w:pPr>
      <w:r w:rsidRPr="00E1258A">
        <w:rPr>
          <w:color w:val="auto"/>
        </w:rPr>
        <w:t>Includes waste, transfer and activity records, authenticated users and Row Level Security.</w:t>
      </w:r>
    </w:p>
    <w:p w14:paraId="5623D076" w14:textId="77777777" w:rsidR="00E1258A" w:rsidRPr="00E1258A" w:rsidRDefault="00E1258A" w:rsidP="00E1258A">
      <w:pPr>
        <w:pStyle w:val="ListBullet"/>
        <w:spacing w:after="24" w:line="240" w:lineRule="auto"/>
        <w:ind w:left="259" w:hanging="202"/>
        <w:rPr>
          <w:color w:val="auto"/>
        </w:rPr>
      </w:pPr>
      <w:r w:rsidRPr="00E1258A">
        <w:rPr>
          <w:color w:val="auto"/>
        </w:rPr>
        <w:t>Translated practical stock, supplier, ordering and delivery experience into a structured digital workflow.</w:t>
      </w:r>
    </w:p>
    <w:p w14:paraId="370126CB" w14:textId="77777777" w:rsidR="00E1258A" w:rsidRPr="00E1258A" w:rsidRDefault="00E1258A" w:rsidP="00E1258A">
      <w:pPr>
        <w:pStyle w:val="Heading1"/>
        <w:rPr>
          <w:color w:val="auto"/>
        </w:rPr>
      </w:pPr>
      <w:r w:rsidRPr="00E1258A">
        <w:rPr>
          <w:color w:val="auto"/>
        </w:rPr>
        <w:t>ADDITIONAL EXPERIENCE</w:t>
      </w:r>
    </w:p>
    <w:p w14:paraId="423A111D" w14:textId="77777777" w:rsidR="00E1258A" w:rsidRPr="00E1258A" w:rsidRDefault="00E1258A" w:rsidP="00E1258A">
      <w:pPr>
        <w:keepNext/>
        <w:spacing w:before="60" w:after="20"/>
        <w:rPr>
          <w:color w:val="auto"/>
        </w:rPr>
      </w:pPr>
      <w:r w:rsidRPr="00E1258A">
        <w:rPr>
          <w:b/>
          <w:color w:val="auto"/>
          <w:sz w:val="20"/>
        </w:rPr>
        <w:t>International Summer Trainee</w:t>
      </w:r>
      <w:r w:rsidRPr="00E1258A">
        <w:rPr>
          <w:b/>
          <w:color w:val="auto"/>
        </w:rPr>
        <w:t xml:space="preserve"> | Faculty of Engineering, Tanta University</w:t>
      </w:r>
      <w:r w:rsidRPr="00E1258A">
        <w:rPr>
          <w:i/>
          <w:color w:val="auto"/>
        </w:rPr>
        <w:t xml:space="preserve">   Jun-Jul 2024</w:t>
      </w:r>
    </w:p>
    <w:p w14:paraId="48AF576E" w14:textId="77777777" w:rsidR="00E1258A" w:rsidRPr="00E1258A" w:rsidRDefault="00E1258A" w:rsidP="00E1258A">
      <w:pPr>
        <w:pStyle w:val="ListBullet"/>
        <w:spacing w:after="24" w:line="240" w:lineRule="auto"/>
        <w:ind w:left="259" w:hanging="202"/>
        <w:rPr>
          <w:color w:val="auto"/>
        </w:rPr>
      </w:pPr>
      <w:r w:rsidRPr="00E1258A">
        <w:rPr>
          <w:color w:val="auto"/>
        </w:rPr>
        <w:t>Participated in workshops, practical activities, academic sessions and site visits in an international team.</w:t>
      </w:r>
    </w:p>
    <w:p w14:paraId="09BA0542" w14:textId="77777777" w:rsidR="00E1258A" w:rsidRPr="00E1258A" w:rsidRDefault="00E1258A" w:rsidP="00E1258A">
      <w:pPr>
        <w:keepNext/>
        <w:spacing w:before="60" w:after="20"/>
        <w:rPr>
          <w:color w:val="auto"/>
        </w:rPr>
      </w:pPr>
      <w:r w:rsidRPr="00E1258A">
        <w:rPr>
          <w:b/>
          <w:color w:val="auto"/>
          <w:sz w:val="20"/>
        </w:rPr>
        <w:t>Student Ambassador</w:t>
      </w:r>
      <w:r w:rsidRPr="00E1258A">
        <w:rPr>
          <w:b/>
          <w:color w:val="auto"/>
        </w:rPr>
        <w:t xml:space="preserve"> | Indigo Consultancy - Dhaka</w:t>
      </w:r>
      <w:r w:rsidRPr="00E1258A">
        <w:rPr>
          <w:i/>
          <w:color w:val="auto"/>
        </w:rPr>
        <w:t xml:space="preserve">   Jul-Sep 2023</w:t>
      </w:r>
    </w:p>
    <w:p w14:paraId="406876D7" w14:textId="3DD6B230" w:rsidR="00E1258A" w:rsidRPr="00E1258A" w:rsidRDefault="00E1258A" w:rsidP="00E1258A">
      <w:pPr>
        <w:pStyle w:val="ListBullet"/>
        <w:spacing w:after="24" w:line="240" w:lineRule="auto"/>
        <w:ind w:left="259" w:hanging="202"/>
        <w:rPr>
          <w:color w:val="auto"/>
        </w:rPr>
      </w:pPr>
      <w:r w:rsidRPr="00E1258A">
        <w:rPr>
          <w:color w:val="auto"/>
        </w:rPr>
        <w:t xml:space="preserve">Supported prospective students, outreach activities and professional </w:t>
      </w:r>
      <w:r w:rsidRPr="00E1258A">
        <w:rPr>
          <w:color w:val="auto"/>
        </w:rPr>
        <w:t>organizational</w:t>
      </w:r>
      <w:r w:rsidRPr="00E1258A">
        <w:rPr>
          <w:color w:val="auto"/>
        </w:rPr>
        <w:t xml:space="preserve"> representation.</w:t>
      </w:r>
    </w:p>
    <w:p w14:paraId="02A3E2FC" w14:textId="77777777" w:rsidR="00E1258A" w:rsidRPr="00E1258A" w:rsidRDefault="00E1258A" w:rsidP="00E1258A">
      <w:pPr>
        <w:keepNext/>
        <w:spacing w:before="60" w:after="20"/>
        <w:rPr>
          <w:color w:val="auto"/>
        </w:rPr>
      </w:pPr>
      <w:r w:rsidRPr="00E1258A">
        <w:rPr>
          <w:b/>
          <w:color w:val="auto"/>
          <w:sz w:val="20"/>
        </w:rPr>
        <w:t>Content Analyst</w:t>
      </w:r>
      <w:r w:rsidRPr="00E1258A">
        <w:rPr>
          <w:b/>
          <w:color w:val="auto"/>
        </w:rPr>
        <w:t xml:space="preserve"> | Spondon Edu &amp; Consultancy - Dhaka</w:t>
      </w:r>
      <w:r w:rsidRPr="00E1258A">
        <w:rPr>
          <w:i/>
          <w:color w:val="auto"/>
        </w:rPr>
        <w:t xml:space="preserve">   Jan 2022-Apr 2023</w:t>
      </w:r>
    </w:p>
    <w:p w14:paraId="64479EF5" w14:textId="77777777" w:rsidR="00E1258A" w:rsidRPr="00E1258A" w:rsidRDefault="00E1258A" w:rsidP="00E1258A">
      <w:pPr>
        <w:pStyle w:val="ListBullet"/>
        <w:spacing w:after="24" w:line="240" w:lineRule="auto"/>
        <w:ind w:left="259" w:hanging="202"/>
        <w:rPr>
          <w:color w:val="auto"/>
        </w:rPr>
      </w:pPr>
      <w:r w:rsidRPr="00E1258A">
        <w:rPr>
          <w:color w:val="auto"/>
        </w:rPr>
        <w:t>Prepared structured lessons, presentations, exercises and accurate digital materials for students in Years 6-10.</w:t>
      </w:r>
    </w:p>
    <w:p w14:paraId="2AAA0CCD" w14:textId="77777777" w:rsidR="00E1258A" w:rsidRPr="00E1258A" w:rsidRDefault="00E1258A" w:rsidP="00E1258A">
      <w:pPr>
        <w:pStyle w:val="Heading1"/>
        <w:rPr>
          <w:color w:val="auto"/>
        </w:rPr>
      </w:pPr>
      <w:r w:rsidRPr="00E1258A">
        <w:rPr>
          <w:color w:val="auto"/>
        </w:rPr>
        <w:t>TOOLS &amp; SYSTEMS</w:t>
      </w:r>
    </w:p>
    <w:p w14:paraId="58B9DF40" w14:textId="33A8349B" w:rsidR="00E1258A" w:rsidRPr="00E1258A" w:rsidRDefault="00E1258A" w:rsidP="00E1258A">
      <w:pPr>
        <w:spacing w:after="80"/>
        <w:rPr>
          <w:color w:val="auto"/>
        </w:rPr>
      </w:pPr>
      <w:r w:rsidRPr="00E1258A">
        <w:rPr>
          <w:color w:val="auto"/>
        </w:rPr>
        <w:t xml:space="preserve">Employment </w:t>
      </w:r>
      <w:r w:rsidRPr="00E1258A">
        <w:rPr>
          <w:color w:val="auto"/>
        </w:rPr>
        <w:t>Hero | Sona |</w:t>
      </w:r>
      <w:r w:rsidRPr="00E1258A">
        <w:rPr>
          <w:color w:val="auto"/>
        </w:rPr>
        <w:t xml:space="preserve"> </w:t>
      </w:r>
      <w:r w:rsidRPr="00E1258A">
        <w:rPr>
          <w:color w:val="auto"/>
        </w:rPr>
        <w:t>Team Live | Oracle</w:t>
      </w:r>
      <w:r w:rsidRPr="00E1258A">
        <w:rPr>
          <w:color w:val="auto"/>
        </w:rPr>
        <w:t xml:space="preserve"> MICROS </w:t>
      </w:r>
      <w:r w:rsidRPr="00E1258A">
        <w:rPr>
          <w:color w:val="auto"/>
        </w:rPr>
        <w:t>Symphony | Microsoft</w:t>
      </w:r>
      <w:r w:rsidRPr="00E1258A">
        <w:rPr>
          <w:color w:val="auto"/>
        </w:rPr>
        <w:t xml:space="preserve"> </w:t>
      </w:r>
      <w:r w:rsidRPr="00E1258A">
        <w:rPr>
          <w:color w:val="auto"/>
        </w:rPr>
        <w:t>Excel | Microsoft</w:t>
      </w:r>
      <w:r w:rsidRPr="00E1258A">
        <w:rPr>
          <w:color w:val="auto"/>
        </w:rPr>
        <w:t xml:space="preserve"> </w:t>
      </w:r>
      <w:r w:rsidRPr="00E1258A">
        <w:rPr>
          <w:color w:val="auto"/>
        </w:rPr>
        <w:t>Word | Microsoft</w:t>
      </w:r>
      <w:r w:rsidRPr="00E1258A">
        <w:rPr>
          <w:color w:val="auto"/>
        </w:rPr>
        <w:t xml:space="preserve"> PowerPoint</w:t>
      </w:r>
    </w:p>
    <w:p w14:paraId="6DB67EBA" w14:textId="77777777" w:rsidR="00E1258A" w:rsidRPr="00E1258A" w:rsidRDefault="00E1258A" w:rsidP="00E1258A">
      <w:pPr>
        <w:pStyle w:val="Heading1"/>
        <w:rPr>
          <w:color w:val="auto"/>
        </w:rPr>
      </w:pPr>
      <w:r w:rsidRPr="00E1258A">
        <w:rPr>
          <w:color w:val="auto"/>
        </w:rPr>
        <w:lastRenderedPageBreak/>
        <w:t>EDUCATION</w:t>
      </w:r>
    </w:p>
    <w:p w14:paraId="0D2895AB" w14:textId="77777777" w:rsidR="00E1258A" w:rsidRPr="00E1258A" w:rsidRDefault="00E1258A" w:rsidP="00E1258A">
      <w:pPr>
        <w:keepNext/>
        <w:spacing w:before="60" w:after="20"/>
        <w:rPr>
          <w:color w:val="auto"/>
        </w:rPr>
      </w:pPr>
      <w:proofErr w:type="spellStart"/>
      <w:r w:rsidRPr="00E1258A">
        <w:rPr>
          <w:b/>
          <w:color w:val="auto"/>
          <w:sz w:val="20"/>
        </w:rPr>
        <w:t>CertHE</w:t>
      </w:r>
      <w:proofErr w:type="spellEnd"/>
      <w:r w:rsidRPr="00E1258A">
        <w:rPr>
          <w:b/>
          <w:color w:val="auto"/>
          <w:sz w:val="20"/>
        </w:rPr>
        <w:t>, Biomedical/Medical Engineering</w:t>
      </w:r>
      <w:r w:rsidRPr="00E1258A">
        <w:rPr>
          <w:b/>
          <w:color w:val="auto"/>
        </w:rPr>
        <w:t xml:space="preserve"> | University of Bradford</w:t>
      </w:r>
      <w:r w:rsidRPr="00E1258A">
        <w:rPr>
          <w:i/>
          <w:color w:val="auto"/>
        </w:rPr>
        <w:t xml:space="preserve">   Oct 2023-Dec 2024</w:t>
      </w:r>
    </w:p>
    <w:p w14:paraId="69026A68" w14:textId="77777777" w:rsidR="00E1258A" w:rsidRPr="00E1258A" w:rsidRDefault="00E1258A" w:rsidP="00E1258A">
      <w:pPr>
        <w:keepNext/>
        <w:spacing w:before="60" w:after="20"/>
        <w:rPr>
          <w:color w:val="auto"/>
        </w:rPr>
      </w:pPr>
      <w:r w:rsidRPr="00E1258A">
        <w:rPr>
          <w:b/>
          <w:color w:val="auto"/>
          <w:sz w:val="20"/>
        </w:rPr>
        <w:t>Higher Secondary Certificate, Science</w:t>
      </w:r>
      <w:r w:rsidRPr="00E1258A">
        <w:rPr>
          <w:b/>
          <w:color w:val="auto"/>
        </w:rPr>
        <w:t xml:space="preserve"> | Bangladesh International School &amp; College</w:t>
      </w:r>
      <w:r w:rsidRPr="00E1258A">
        <w:rPr>
          <w:i/>
          <w:color w:val="auto"/>
        </w:rPr>
        <w:t xml:space="preserve">   Sep 2020-Dec 2022</w:t>
      </w:r>
    </w:p>
    <w:p w14:paraId="1CB8F4D8" w14:textId="77777777" w:rsidR="00E1258A" w:rsidRPr="00E1258A" w:rsidRDefault="00E1258A" w:rsidP="00E1258A">
      <w:pPr>
        <w:keepNext/>
        <w:spacing w:before="60" w:after="20"/>
        <w:rPr>
          <w:color w:val="auto"/>
        </w:rPr>
      </w:pPr>
      <w:r w:rsidRPr="00E1258A">
        <w:rPr>
          <w:b/>
          <w:color w:val="auto"/>
          <w:sz w:val="20"/>
        </w:rPr>
        <w:t>Secondary School Certificate, Science</w:t>
      </w:r>
      <w:r w:rsidRPr="00E1258A">
        <w:rPr>
          <w:b/>
          <w:color w:val="auto"/>
        </w:rPr>
        <w:t xml:space="preserve"> | </w:t>
      </w:r>
      <w:proofErr w:type="spellStart"/>
      <w:r w:rsidRPr="00E1258A">
        <w:rPr>
          <w:b/>
          <w:color w:val="auto"/>
        </w:rPr>
        <w:t>GreenField</w:t>
      </w:r>
      <w:proofErr w:type="spellEnd"/>
      <w:r w:rsidRPr="00E1258A">
        <w:rPr>
          <w:b/>
          <w:color w:val="auto"/>
        </w:rPr>
        <w:t xml:space="preserve"> School and College</w:t>
      </w:r>
      <w:r w:rsidRPr="00E1258A">
        <w:rPr>
          <w:i/>
          <w:color w:val="auto"/>
        </w:rPr>
        <w:t xml:space="preserve">   Jan 2018-Feb 2020</w:t>
      </w:r>
    </w:p>
    <w:p w14:paraId="7E95CCDE" w14:textId="77777777" w:rsidR="00E1258A" w:rsidRPr="00E1258A" w:rsidRDefault="00E1258A" w:rsidP="00E1258A">
      <w:pPr>
        <w:pStyle w:val="Heading1"/>
        <w:rPr>
          <w:color w:val="auto"/>
        </w:rPr>
      </w:pPr>
      <w:r w:rsidRPr="00E1258A">
        <w:rPr>
          <w:color w:val="auto"/>
        </w:rPr>
        <w:t>CERTIFICATIONS</w:t>
      </w:r>
    </w:p>
    <w:p w14:paraId="53E16F03" w14:textId="1CE7CBBF" w:rsidR="00E1258A" w:rsidRPr="00E1258A" w:rsidRDefault="00E1258A" w:rsidP="00E1258A">
      <w:pPr>
        <w:rPr>
          <w:color w:val="auto"/>
        </w:rPr>
      </w:pPr>
      <w:r w:rsidRPr="00E1258A">
        <w:rPr>
          <w:color w:val="auto"/>
        </w:rPr>
        <w:t xml:space="preserve">GDPR </w:t>
      </w:r>
      <w:r w:rsidRPr="00E1258A">
        <w:rPr>
          <w:color w:val="auto"/>
        </w:rPr>
        <w:t>Foundations | Basic</w:t>
      </w:r>
      <w:r w:rsidRPr="00E1258A">
        <w:rPr>
          <w:color w:val="auto"/>
        </w:rPr>
        <w:t xml:space="preserve"> Fire Safety </w:t>
      </w:r>
      <w:r w:rsidRPr="00E1258A">
        <w:rPr>
          <w:color w:val="auto"/>
        </w:rPr>
        <w:t>Awareness | Corporate</w:t>
      </w:r>
      <w:r w:rsidRPr="00E1258A">
        <w:rPr>
          <w:color w:val="auto"/>
        </w:rPr>
        <w:t xml:space="preserve"> </w:t>
      </w:r>
      <w:r w:rsidRPr="00E1258A">
        <w:rPr>
          <w:color w:val="auto"/>
        </w:rPr>
        <w:t xml:space="preserve">Etiquette | </w:t>
      </w:r>
      <w:proofErr w:type="spellStart"/>
      <w:r w:rsidRPr="00E1258A">
        <w:rPr>
          <w:color w:val="auto"/>
        </w:rPr>
        <w:t>ServSafe</w:t>
      </w:r>
      <w:proofErr w:type="spellEnd"/>
      <w:r w:rsidRPr="00E1258A">
        <w:rPr>
          <w:color w:val="auto"/>
        </w:rPr>
        <w:t xml:space="preserve"> Food Safety </w:t>
      </w:r>
      <w:r w:rsidRPr="00E1258A">
        <w:rPr>
          <w:color w:val="auto"/>
        </w:rPr>
        <w:t>Certificate | Food</w:t>
      </w:r>
      <w:r w:rsidRPr="00E1258A">
        <w:rPr>
          <w:color w:val="auto"/>
        </w:rPr>
        <w:t xml:space="preserve"> Safety Level 2</w:t>
      </w:r>
    </w:p>
    <w:p w14:paraId="0A6CA46E" w14:textId="77777777" w:rsidR="00E1258A" w:rsidRPr="00E1258A" w:rsidRDefault="00E1258A" w:rsidP="00E1258A">
      <w:pPr>
        <w:pStyle w:val="Heading1"/>
        <w:rPr>
          <w:color w:val="auto"/>
        </w:rPr>
      </w:pPr>
      <w:r w:rsidRPr="00E1258A">
        <w:rPr>
          <w:color w:val="auto"/>
        </w:rPr>
        <w:t>LANGUAGES</w:t>
      </w:r>
    </w:p>
    <w:p w14:paraId="04ECB761" w14:textId="57348128" w:rsidR="00E1258A" w:rsidRPr="00E1258A" w:rsidRDefault="00E1258A" w:rsidP="00E1258A">
      <w:pPr>
        <w:rPr>
          <w:color w:val="auto"/>
        </w:rPr>
      </w:pPr>
      <w:r w:rsidRPr="00E1258A">
        <w:rPr>
          <w:color w:val="auto"/>
        </w:rPr>
        <w:t xml:space="preserve">English - Full </w:t>
      </w:r>
      <w:r w:rsidRPr="00E1258A">
        <w:rPr>
          <w:color w:val="auto"/>
        </w:rPr>
        <w:t>professional | Bengali</w:t>
      </w:r>
      <w:r w:rsidRPr="00E1258A">
        <w:rPr>
          <w:color w:val="auto"/>
        </w:rPr>
        <w:t xml:space="preserve"> - Native/</w:t>
      </w:r>
      <w:r w:rsidRPr="00E1258A">
        <w:rPr>
          <w:color w:val="auto"/>
        </w:rPr>
        <w:t>bilingual | Hindi</w:t>
      </w:r>
      <w:r w:rsidRPr="00E1258A">
        <w:rPr>
          <w:color w:val="auto"/>
        </w:rPr>
        <w:t xml:space="preserve"> - Limited </w:t>
      </w:r>
      <w:r w:rsidRPr="00E1258A">
        <w:rPr>
          <w:color w:val="auto"/>
        </w:rPr>
        <w:t>working | Urdu</w:t>
      </w:r>
      <w:r w:rsidRPr="00E1258A">
        <w:rPr>
          <w:color w:val="auto"/>
        </w:rPr>
        <w:t xml:space="preserve"> - Limited working</w:t>
      </w:r>
    </w:p>
    <w:p w14:paraId="23BC0329" w14:textId="144BB406" w:rsidR="003D4519" w:rsidRPr="00E1258A" w:rsidRDefault="003D4519">
      <w:pPr>
        <w:rPr>
          <w:color w:val="auto"/>
        </w:rPr>
      </w:pPr>
    </w:p>
    <w:sectPr w:rsidR="003D4519" w:rsidRPr="00E1258A" w:rsidSect="00034616">
      <w:footerReference w:type="default" r:id="rId8"/>
      <w:pgSz w:w="12240" w:h="15840"/>
      <w:pgMar w:top="835" w:right="979" w:bottom="792"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A03EC" w14:textId="77777777" w:rsidR="009301FD" w:rsidRDefault="009301FD">
      <w:pPr>
        <w:spacing w:after="0" w:line="240" w:lineRule="auto"/>
      </w:pPr>
      <w:r>
        <w:separator/>
      </w:r>
    </w:p>
  </w:endnote>
  <w:endnote w:type="continuationSeparator" w:id="0">
    <w:p w14:paraId="049F2387" w14:textId="77777777" w:rsidR="009301FD" w:rsidRDefault="00930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C6E0" w14:textId="2B98FC80" w:rsidR="003D4519" w:rsidRDefault="003D45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C21B" w14:textId="77777777" w:rsidR="009301FD" w:rsidRDefault="009301FD">
      <w:pPr>
        <w:spacing w:after="0" w:line="240" w:lineRule="auto"/>
      </w:pPr>
      <w:r>
        <w:separator/>
      </w:r>
    </w:p>
  </w:footnote>
  <w:footnote w:type="continuationSeparator" w:id="0">
    <w:p w14:paraId="58A324AA" w14:textId="77777777" w:rsidR="009301FD" w:rsidRDefault="00930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5EB640"/>
    <w:lvl w:ilvl="0">
      <w:start w:val="1"/>
      <w:numFmt w:val="bullet"/>
      <w:pStyle w:val="ListBullet"/>
      <w:lvlText w:val=""/>
      <w:lvlJc w:val="left"/>
      <w:pPr>
        <w:tabs>
          <w:tab w:val="num" w:pos="360"/>
        </w:tabs>
        <w:ind w:left="360" w:hanging="360"/>
      </w:pPr>
      <w:rPr>
        <w:rFonts w:ascii="Symbol" w:hAnsi="Symbol" w:hint="default"/>
      </w:rPr>
    </w:lvl>
  </w:abstractNum>
  <w:num w:numId="1" w16cid:durableId="1847865740">
    <w:abstractNumId w:val="8"/>
  </w:num>
  <w:num w:numId="2" w16cid:durableId="1839491444">
    <w:abstractNumId w:val="6"/>
  </w:num>
  <w:num w:numId="3" w16cid:durableId="1431705933">
    <w:abstractNumId w:val="5"/>
  </w:num>
  <w:num w:numId="4" w16cid:durableId="583954542">
    <w:abstractNumId w:val="4"/>
  </w:num>
  <w:num w:numId="5" w16cid:durableId="872376958">
    <w:abstractNumId w:val="7"/>
  </w:num>
  <w:num w:numId="6" w16cid:durableId="1630744815">
    <w:abstractNumId w:val="3"/>
  </w:num>
  <w:num w:numId="7" w16cid:durableId="1770274071">
    <w:abstractNumId w:val="2"/>
  </w:num>
  <w:num w:numId="8" w16cid:durableId="1073354232">
    <w:abstractNumId w:val="1"/>
  </w:num>
  <w:num w:numId="9" w16cid:durableId="5767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519"/>
    <w:rsid w:val="005B7905"/>
    <w:rsid w:val="009301FD"/>
    <w:rsid w:val="00AA1D8D"/>
    <w:rsid w:val="00B47730"/>
    <w:rsid w:val="00CB0664"/>
    <w:rsid w:val="00E12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937A4"/>
  <w14:defaultImageDpi w14:val="300"/>
  <w15:docId w15:val="{0B9F8056-D834-4CE3-BFBD-752F76F9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4" w:line="250" w:lineRule="auto"/>
    </w:pPr>
    <w:rPr>
      <w:rFonts w:ascii="Arial" w:hAnsi="Arial"/>
      <w:color w:val="10233C"/>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D6475"/>
      <w:sz w:val="25"/>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b/>
      <w:bCs/>
      <w:color w:val="1D647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Rafet - Operations and Administration CV</dc:title>
  <dc:subject>Professional CV for office-based operations and administration roles</dc:subject>
  <dc:creator>Rafet</dc:creator>
  <cp:keywords/>
  <dc:description>generated by python-docx</dc:description>
  <cp:lastModifiedBy>Mr Rafet</cp:lastModifiedBy>
  <cp:revision>2</cp:revision>
  <dcterms:created xsi:type="dcterms:W3CDTF">2013-12-23T23:15:00Z</dcterms:created>
  <dcterms:modified xsi:type="dcterms:W3CDTF">2026-09-06T22:28:00Z</dcterms:modified>
  <cp:category/>
</cp:coreProperties>
</file>